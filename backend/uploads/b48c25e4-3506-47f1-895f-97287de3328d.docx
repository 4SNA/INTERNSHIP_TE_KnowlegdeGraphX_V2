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Study: Website Evaluation Across Multiple Domains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Website URL</w:t>
            </w:r>
          </w:p>
        </w:tc>
        <w:tc>
          <w:tcPr>
            <w:tcW w:type="dxa" w:w="1440"/>
          </w:tcPr>
          <w:p>
            <w:r>
              <w:t>Purpose of Website</w:t>
            </w:r>
          </w:p>
        </w:tc>
        <w:tc>
          <w:tcPr>
            <w:tcW w:type="dxa" w:w="1440"/>
          </w:tcPr>
          <w:p>
            <w:r>
              <w:t>Things liked in the website</w:t>
            </w:r>
          </w:p>
        </w:tc>
        <w:tc>
          <w:tcPr>
            <w:tcW w:type="dxa" w:w="1440"/>
          </w:tcPr>
          <w:p>
            <w:r>
              <w:t>Things disliked in the website</w:t>
            </w:r>
          </w:p>
        </w:tc>
        <w:tc>
          <w:tcPr>
            <w:tcW w:type="dxa" w:w="1440"/>
          </w:tcPr>
          <w:p>
            <w:r>
              <w:t>Overall Evaluation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https://www.amazon.in</w:t>
            </w:r>
          </w:p>
        </w:tc>
        <w:tc>
          <w:tcPr>
            <w:tcW w:type="dxa" w:w="1440"/>
          </w:tcPr>
          <w:p>
            <w:r>
              <w:t>Online shopping</w:t>
            </w:r>
          </w:p>
        </w:tc>
        <w:tc>
          <w:tcPr>
            <w:tcW w:type="dxa" w:w="1440"/>
          </w:tcPr>
          <w:p>
            <w:r>
              <w:t>Fast search, responsive layout, clear product display</w:t>
            </w:r>
          </w:p>
        </w:tc>
        <w:tc>
          <w:tcPr>
            <w:tcW w:type="dxa" w:w="1440"/>
          </w:tcPr>
          <w:p>
            <w:r>
              <w:t>Crowded interface due to feature richness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https://www.flipkart.com</w:t>
            </w:r>
          </w:p>
        </w:tc>
        <w:tc>
          <w:tcPr>
            <w:tcW w:type="dxa" w:w="1440"/>
          </w:tcPr>
          <w:p>
            <w:r>
              <w:t>Online shopping</w:t>
            </w:r>
          </w:p>
        </w:tc>
        <w:tc>
          <w:tcPr>
            <w:tcW w:type="dxa" w:w="1440"/>
          </w:tcPr>
          <w:p>
            <w:r>
              <w:t>Clean layout, structured categories</w:t>
            </w:r>
          </w:p>
        </w:tc>
        <w:tc>
          <w:tcPr>
            <w:tcW w:type="dxa" w:w="1440"/>
          </w:tcPr>
          <w:p>
            <w:r>
              <w:t>Slows during heavy traffic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https://www.myntra.com</w:t>
            </w:r>
          </w:p>
        </w:tc>
        <w:tc>
          <w:tcPr>
            <w:tcW w:type="dxa" w:w="1440"/>
          </w:tcPr>
          <w:p>
            <w:r>
              <w:t>Fashion e-commerce</w:t>
            </w:r>
          </w:p>
        </w:tc>
        <w:tc>
          <w:tcPr>
            <w:tcW w:type="dxa" w:w="1440"/>
          </w:tcPr>
          <w:p>
            <w:r>
              <w:t>Attractive theme, good typography</w:t>
            </w:r>
          </w:p>
        </w:tc>
        <w:tc>
          <w:tcPr>
            <w:tcW w:type="dxa" w:w="1440"/>
          </w:tcPr>
          <w:p>
            <w:r>
              <w:t>Image-heavy pages consume bandwidth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https://www.paytm.com</w:t>
            </w:r>
          </w:p>
        </w:tc>
        <w:tc>
          <w:tcPr>
            <w:tcW w:type="dxa" w:w="1440"/>
          </w:tcPr>
          <w:p>
            <w:r>
              <w:t>Digital payments</w:t>
            </w:r>
          </w:p>
        </w:tc>
        <w:tc>
          <w:tcPr>
            <w:tcW w:type="dxa" w:w="1440"/>
          </w:tcPr>
          <w:p>
            <w:r>
              <w:t>Clear UI, fast transactions</w:t>
            </w:r>
          </w:p>
        </w:tc>
        <w:tc>
          <w:tcPr>
            <w:tcW w:type="dxa" w:w="1440"/>
          </w:tcPr>
          <w:p>
            <w:r>
              <w:t>Homepage feels overloaded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https://www.phonepe.com</w:t>
            </w:r>
          </w:p>
        </w:tc>
        <w:tc>
          <w:tcPr>
            <w:tcW w:type="dxa" w:w="1440"/>
          </w:tcPr>
          <w:p>
            <w:r>
              <w:t>UPI payments</w:t>
            </w:r>
          </w:p>
        </w:tc>
        <w:tc>
          <w:tcPr>
            <w:tcW w:type="dxa" w:w="1440"/>
          </w:tcPr>
          <w:p>
            <w:r>
              <w:t>Minimal design, simple navigation</w:t>
            </w:r>
          </w:p>
        </w:tc>
        <w:tc>
          <w:tcPr>
            <w:tcW w:type="dxa" w:w="1440"/>
          </w:tcPr>
          <w:p>
            <w:r>
              <w:t>Limited desktop functionality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https://www.razorpay.com</w:t>
            </w:r>
          </w:p>
        </w:tc>
        <w:tc>
          <w:tcPr>
            <w:tcW w:type="dxa" w:w="1440"/>
          </w:tcPr>
          <w:p>
            <w:r>
              <w:t>Payment gateway</w:t>
            </w:r>
          </w:p>
        </w:tc>
        <w:tc>
          <w:tcPr>
            <w:tcW w:type="dxa" w:w="1440"/>
          </w:tcPr>
          <w:p>
            <w:r>
              <w:t>Professional design, good documentation</w:t>
            </w:r>
          </w:p>
        </w:tc>
        <w:tc>
          <w:tcPr>
            <w:tcW w:type="dxa" w:w="1440"/>
          </w:tcPr>
          <w:p>
            <w:r>
              <w:t>Animations affect performance slightly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https://www.netflix.com</w:t>
            </w:r>
          </w:p>
        </w:tc>
        <w:tc>
          <w:tcPr>
            <w:tcW w:type="dxa" w:w="1440"/>
          </w:tcPr>
          <w:p>
            <w:r>
              <w:t>Video streaming</w:t>
            </w:r>
          </w:p>
        </w:tc>
        <w:tc>
          <w:tcPr>
            <w:tcW w:type="dxa" w:w="1440"/>
          </w:tcPr>
          <w:p>
            <w:r>
              <w:t>Smooth streaming, clean dark theme</w:t>
            </w:r>
          </w:p>
        </w:tc>
        <w:tc>
          <w:tcPr>
            <w:tcW w:type="dxa" w:w="1440"/>
          </w:tcPr>
          <w:p>
            <w:r>
              <w:t>High data consumption</w:t>
            </w:r>
          </w:p>
        </w:tc>
        <w:tc>
          <w:tcPr>
            <w:tcW w:type="dxa" w:w="1440"/>
          </w:tcPr>
          <w:p>
            <w:r>
              <w:t>Very Good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https://www.spotify.com</w:t>
            </w:r>
          </w:p>
        </w:tc>
        <w:tc>
          <w:tcPr>
            <w:tcW w:type="dxa" w:w="1440"/>
          </w:tcPr>
          <w:p>
            <w:r>
              <w:t>Music streaming</w:t>
            </w:r>
          </w:p>
        </w:tc>
        <w:tc>
          <w:tcPr>
            <w:tcW w:type="dxa" w:w="1440"/>
          </w:tcPr>
          <w:p>
            <w:r>
              <w:t>Simple UI, fast loading</w:t>
            </w:r>
          </w:p>
        </w:tc>
        <w:tc>
          <w:tcPr>
            <w:tcW w:type="dxa" w:w="1440"/>
          </w:tcPr>
          <w:p>
            <w:r>
              <w:t>Feature limits for free users</w:t>
            </w:r>
          </w:p>
        </w:tc>
        <w:tc>
          <w:tcPr>
            <w:tcW w:type="dxa" w:w="1440"/>
          </w:tcPr>
          <w:p>
            <w:r>
              <w:t>Very Good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https://www.youtube.com</w:t>
            </w:r>
          </w:p>
        </w:tc>
        <w:tc>
          <w:tcPr>
            <w:tcW w:type="dxa" w:w="1440"/>
          </w:tcPr>
          <w:p>
            <w:r>
              <w:t>Video platform</w:t>
            </w:r>
          </w:p>
        </w:tc>
        <w:tc>
          <w:tcPr>
            <w:tcW w:type="dxa" w:w="1440"/>
          </w:tcPr>
          <w:p>
            <w:r>
              <w:t>Powerful search, scalable design</w:t>
            </w:r>
          </w:p>
        </w:tc>
        <w:tc>
          <w:tcPr>
            <w:tcW w:type="dxa" w:w="1440"/>
          </w:tcPr>
          <w:p>
            <w:r>
              <w:t>Visual clutter due to ads</w:t>
            </w:r>
          </w:p>
        </w:tc>
        <w:tc>
          <w:tcPr>
            <w:tcW w:type="dxa" w:w="1440"/>
          </w:tcPr>
          <w:p>
            <w:r>
              <w:t>Very Good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https://www.hotstar.com</w:t>
            </w:r>
          </w:p>
        </w:tc>
        <w:tc>
          <w:tcPr>
            <w:tcW w:type="dxa" w:w="1440"/>
          </w:tcPr>
          <w:p>
            <w:r>
              <w:t>Video streaming</w:t>
            </w:r>
          </w:p>
        </w:tc>
        <w:tc>
          <w:tcPr>
            <w:tcW w:type="dxa" w:w="1440"/>
          </w:tcPr>
          <w:p>
            <w:r>
              <w:t>Well-organized content</w:t>
            </w:r>
          </w:p>
        </w:tc>
        <w:tc>
          <w:tcPr>
            <w:tcW w:type="dxa" w:w="1440"/>
          </w:tcPr>
          <w:p>
            <w:r>
              <w:t>Ads interrupt viewing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https://www.sbi.co.in</w:t>
            </w:r>
          </w:p>
        </w:tc>
        <w:tc>
          <w:tcPr>
            <w:tcW w:type="dxa" w:w="1440"/>
          </w:tcPr>
          <w:p>
            <w:r>
              <w:t>Banking services</w:t>
            </w:r>
          </w:p>
        </w:tc>
        <w:tc>
          <w:tcPr>
            <w:tcW w:type="dxa" w:w="1440"/>
          </w:tcPr>
          <w:p>
            <w:r>
              <w:t>High trust, secure access</w:t>
            </w:r>
          </w:p>
        </w:tc>
        <w:tc>
          <w:tcPr>
            <w:tcW w:type="dxa" w:w="1440"/>
          </w:tcPr>
          <w:p>
            <w:r>
              <w:t>Outdated UI</w:t>
            </w:r>
          </w:p>
        </w:tc>
        <w:tc>
          <w:tcPr>
            <w:tcW w:type="dxa" w:w="1440"/>
          </w:tcPr>
          <w:p>
            <w:r>
              <w:t>Average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https://www.hdfcbank.com</w:t>
            </w:r>
          </w:p>
        </w:tc>
        <w:tc>
          <w:tcPr>
            <w:tcW w:type="dxa" w:w="1440"/>
          </w:tcPr>
          <w:p>
            <w:r>
              <w:t>Banking services</w:t>
            </w:r>
          </w:p>
        </w:tc>
        <w:tc>
          <w:tcPr>
            <w:tcW w:type="dxa" w:w="1440"/>
          </w:tcPr>
          <w:p>
            <w:r>
              <w:t>Professional look, clear structure</w:t>
            </w:r>
          </w:p>
        </w:tc>
        <w:tc>
          <w:tcPr>
            <w:tcW w:type="dxa" w:w="1440"/>
          </w:tcPr>
          <w:p>
            <w:r>
              <w:t>Heavy content slows pages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https://www.icicibank.com</w:t>
            </w:r>
          </w:p>
        </w:tc>
        <w:tc>
          <w:tcPr>
            <w:tcW w:type="dxa" w:w="1440"/>
          </w:tcPr>
          <w:p>
            <w:r>
              <w:t>Banking services</w:t>
            </w:r>
          </w:p>
        </w:tc>
        <w:tc>
          <w:tcPr>
            <w:tcW w:type="dxa" w:w="1440"/>
          </w:tcPr>
          <w:p>
            <w:r>
              <w:t>Organized information</w:t>
            </w:r>
          </w:p>
        </w:tc>
        <w:tc>
          <w:tcPr>
            <w:tcW w:type="dxa" w:w="1440"/>
          </w:tcPr>
          <w:p>
            <w:r>
              <w:t>Dense navigation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https://www.google.com</w:t>
            </w:r>
          </w:p>
        </w:tc>
        <w:tc>
          <w:tcPr>
            <w:tcW w:type="dxa" w:w="1440"/>
          </w:tcPr>
          <w:p>
            <w:r>
              <w:t>Search engine</w:t>
            </w:r>
          </w:p>
        </w:tc>
        <w:tc>
          <w:tcPr>
            <w:tcW w:type="dxa" w:w="1440"/>
          </w:tcPr>
          <w:p>
            <w:r>
              <w:t>Minimal design, very fast</w:t>
            </w:r>
          </w:p>
        </w:tc>
        <w:tc>
          <w:tcPr>
            <w:tcW w:type="dxa" w:w="1440"/>
          </w:tcPr>
          <w:p>
            <w:r>
              <w:t>Limited customization</w:t>
            </w:r>
          </w:p>
        </w:tc>
        <w:tc>
          <w:tcPr>
            <w:tcW w:type="dxa" w:w="1440"/>
          </w:tcPr>
          <w:p>
            <w:r>
              <w:t>Excellent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https://www.bing.com</w:t>
            </w:r>
          </w:p>
        </w:tc>
        <w:tc>
          <w:tcPr>
            <w:tcW w:type="dxa" w:w="1440"/>
          </w:tcPr>
          <w:p>
            <w:r>
              <w:t>Search engine</w:t>
            </w:r>
          </w:p>
        </w:tc>
        <w:tc>
          <w:tcPr>
            <w:tcW w:type="dxa" w:w="1440"/>
          </w:tcPr>
          <w:p>
            <w:r>
              <w:t>Visually rich interface</w:t>
            </w:r>
          </w:p>
        </w:tc>
        <w:tc>
          <w:tcPr>
            <w:tcW w:type="dxa" w:w="1440"/>
          </w:tcPr>
          <w:p>
            <w:r>
              <w:t>Slower response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https://www.mit.edu</w:t>
            </w:r>
          </w:p>
        </w:tc>
        <w:tc>
          <w:tcPr>
            <w:tcW w:type="dxa" w:w="1440"/>
          </w:tcPr>
          <w:p>
            <w:r>
              <w:t>University website</w:t>
            </w:r>
          </w:p>
        </w:tc>
        <w:tc>
          <w:tcPr>
            <w:tcW w:type="dxa" w:w="1440"/>
          </w:tcPr>
          <w:p>
            <w:r>
              <w:t>Well-structured academic content</w:t>
            </w:r>
          </w:p>
        </w:tc>
        <w:tc>
          <w:tcPr>
            <w:tcW w:type="dxa" w:w="1440"/>
          </w:tcPr>
          <w:p>
            <w:r>
              <w:t>Text-heavy design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https://www.harvard.edu</w:t>
            </w:r>
          </w:p>
        </w:tc>
        <w:tc>
          <w:tcPr>
            <w:tcW w:type="dxa" w:w="1440"/>
          </w:tcPr>
          <w:p>
            <w:r>
              <w:t>University website</w:t>
            </w:r>
          </w:p>
        </w:tc>
        <w:tc>
          <w:tcPr>
            <w:tcW w:type="dxa" w:w="1440"/>
          </w:tcPr>
          <w:p>
            <w:r>
              <w:t>Consistent branding</w:t>
            </w:r>
          </w:p>
        </w:tc>
        <w:tc>
          <w:tcPr>
            <w:tcW w:type="dxa" w:w="1440"/>
          </w:tcPr>
          <w:p>
            <w:r>
              <w:t>Complex navigation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https://www.iitb.ac.in</w:t>
            </w:r>
          </w:p>
        </w:tc>
        <w:tc>
          <w:tcPr>
            <w:tcW w:type="dxa" w:w="1440"/>
          </w:tcPr>
          <w:p>
            <w:r>
              <w:t>University website</w:t>
            </w:r>
          </w:p>
        </w:tc>
        <w:tc>
          <w:tcPr>
            <w:tcW w:type="dxa" w:w="1440"/>
          </w:tcPr>
          <w:p>
            <w:r>
              <w:t>Clear academic information</w:t>
            </w:r>
          </w:p>
        </w:tc>
        <w:tc>
          <w:tcPr>
            <w:tcW w:type="dxa" w:w="1440"/>
          </w:tcPr>
          <w:p>
            <w:r>
              <w:t>Outdated visuals</w:t>
            </w:r>
          </w:p>
        </w:tc>
        <w:tc>
          <w:tcPr>
            <w:tcW w:type="dxa" w:w="1440"/>
          </w:tcPr>
          <w:p>
            <w:r>
              <w:t>Average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https://www.ieee.org</w:t>
            </w:r>
          </w:p>
        </w:tc>
        <w:tc>
          <w:tcPr>
            <w:tcW w:type="dxa" w:w="1440"/>
          </w:tcPr>
          <w:p>
            <w:r>
              <w:t>Conference &amp; research</w:t>
            </w:r>
          </w:p>
        </w:tc>
        <w:tc>
          <w:tcPr>
            <w:tcW w:type="dxa" w:w="1440"/>
          </w:tcPr>
          <w:p>
            <w:r>
              <w:t>Rich technical resources</w:t>
            </w:r>
          </w:p>
        </w:tc>
        <w:tc>
          <w:tcPr>
            <w:tcW w:type="dxa" w:w="1440"/>
          </w:tcPr>
          <w:p>
            <w:r>
              <w:t>Dense content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https://www.facebook.com</w:t>
            </w:r>
          </w:p>
        </w:tc>
        <w:tc>
          <w:tcPr>
            <w:tcW w:type="dxa" w:w="1440"/>
          </w:tcPr>
          <w:p>
            <w:r>
              <w:t>Social networking</w:t>
            </w:r>
          </w:p>
        </w:tc>
        <w:tc>
          <w:tcPr>
            <w:tcW w:type="dxa" w:w="1440"/>
          </w:tcPr>
          <w:p>
            <w:r>
              <w:t>Feature-rich, fast content delivery</w:t>
            </w:r>
          </w:p>
        </w:tc>
        <w:tc>
          <w:tcPr>
            <w:tcW w:type="dxa" w:w="1440"/>
          </w:tcPr>
          <w:p>
            <w:r>
              <w:t>Dense interface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https://www.instagram.com</w:t>
            </w:r>
          </w:p>
        </w:tc>
        <w:tc>
          <w:tcPr>
            <w:tcW w:type="dxa" w:w="1440"/>
          </w:tcPr>
          <w:p>
            <w:r>
              <w:t>Photo sharing</w:t>
            </w:r>
          </w:p>
        </w:tc>
        <w:tc>
          <w:tcPr>
            <w:tcW w:type="dxa" w:w="1440"/>
          </w:tcPr>
          <w:p>
            <w:r>
              <w:t>Visually appealing layout</w:t>
            </w:r>
          </w:p>
        </w:tc>
        <w:tc>
          <w:tcPr>
            <w:tcW w:type="dxa" w:w="1440"/>
          </w:tcPr>
          <w:p>
            <w:r>
              <w:t>High data usage</w:t>
            </w:r>
          </w:p>
        </w:tc>
        <w:tc>
          <w:tcPr>
            <w:tcW w:type="dxa" w:w="1440"/>
          </w:tcPr>
          <w:p>
            <w:r>
              <w:t>Very Good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https://www.twitter.com</w:t>
            </w:r>
          </w:p>
        </w:tc>
        <w:tc>
          <w:tcPr>
            <w:tcW w:type="dxa" w:w="1440"/>
          </w:tcPr>
          <w:p>
            <w:r>
              <w:t>Micro-blogging</w:t>
            </w:r>
          </w:p>
        </w:tc>
        <w:tc>
          <w:tcPr>
            <w:tcW w:type="dxa" w:w="1440"/>
          </w:tcPr>
          <w:p>
            <w:r>
              <w:t>Minimal layout, real-time updates</w:t>
            </w:r>
          </w:p>
        </w:tc>
        <w:tc>
          <w:tcPr>
            <w:tcW w:type="dxa" w:w="1440"/>
          </w:tcPr>
          <w:p>
            <w:r>
              <w:t>Content overload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https://www.linkedin.com</w:t>
            </w:r>
          </w:p>
        </w:tc>
        <w:tc>
          <w:tcPr>
            <w:tcW w:type="dxa" w:w="1440"/>
          </w:tcPr>
          <w:p>
            <w:r>
              <w:t>Professional networking</w:t>
            </w:r>
          </w:p>
        </w:tc>
        <w:tc>
          <w:tcPr>
            <w:tcW w:type="dxa" w:w="1440"/>
          </w:tcPr>
          <w:p>
            <w:r>
              <w:t>Clean professional design</w:t>
            </w:r>
          </w:p>
        </w:tc>
        <w:tc>
          <w:tcPr>
            <w:tcW w:type="dxa" w:w="1440"/>
          </w:tcPr>
          <w:p>
            <w:r>
              <w:t>Heavy personalization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https://www.reddit.com</w:t>
            </w:r>
          </w:p>
        </w:tc>
        <w:tc>
          <w:tcPr>
            <w:tcW w:type="dxa" w:w="1440"/>
          </w:tcPr>
          <w:p>
            <w:r>
              <w:t>Online forums</w:t>
            </w:r>
          </w:p>
        </w:tc>
        <w:tc>
          <w:tcPr>
            <w:tcW w:type="dxa" w:w="1440"/>
          </w:tcPr>
          <w:p>
            <w:r>
              <w:t>Topic-based organization</w:t>
            </w:r>
          </w:p>
        </w:tc>
        <w:tc>
          <w:tcPr>
            <w:tcW w:type="dxa" w:w="1440"/>
          </w:tcPr>
          <w:p>
            <w:r>
              <w:t>Cluttered appearance</w:t>
            </w:r>
          </w:p>
        </w:tc>
        <w:tc>
          <w:tcPr>
            <w:tcW w:type="dxa" w:w="1440"/>
          </w:tcPr>
          <w:p>
            <w:r>
              <w:t>Average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https://www.pinterest.com</w:t>
            </w:r>
          </w:p>
        </w:tc>
        <w:tc>
          <w:tcPr>
            <w:tcW w:type="dxa" w:w="1440"/>
          </w:tcPr>
          <w:p>
            <w:r>
              <w:t>Visual discovery</w:t>
            </w:r>
          </w:p>
        </w:tc>
        <w:tc>
          <w:tcPr>
            <w:tcW w:type="dxa" w:w="1440"/>
          </w:tcPr>
          <w:p>
            <w:r>
              <w:t>Grid layout, inspiring design</w:t>
            </w:r>
          </w:p>
        </w:tc>
        <w:tc>
          <w:tcPr>
            <w:tcW w:type="dxa" w:w="1440"/>
          </w:tcPr>
          <w:p>
            <w:r>
              <w:t>Slow on weak networks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https://www.discord.com</w:t>
            </w:r>
          </w:p>
        </w:tc>
        <w:tc>
          <w:tcPr>
            <w:tcW w:type="dxa" w:w="1440"/>
          </w:tcPr>
          <w:p>
            <w:r>
              <w:t>Community communication</w:t>
            </w:r>
          </w:p>
        </w:tc>
        <w:tc>
          <w:tcPr>
            <w:tcW w:type="dxa" w:w="1440"/>
          </w:tcPr>
          <w:p>
            <w:r>
              <w:t>Well-organized channels</w:t>
            </w:r>
          </w:p>
        </w:tc>
        <w:tc>
          <w:tcPr>
            <w:tcW w:type="dxa" w:w="1440"/>
          </w:tcPr>
          <w:p>
            <w:r>
              <w:t>Complex for beginners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https://www.telegram.org</w:t>
            </w:r>
          </w:p>
        </w:tc>
        <w:tc>
          <w:tcPr>
            <w:tcW w:type="dxa" w:w="1440"/>
          </w:tcPr>
          <w:p>
            <w:r>
              <w:t>Messaging platform</w:t>
            </w:r>
          </w:p>
        </w:tc>
        <w:tc>
          <w:tcPr>
            <w:tcW w:type="dxa" w:w="1440"/>
          </w:tcPr>
          <w:p>
            <w:r>
              <w:t>Lightweight and fast</w:t>
            </w:r>
          </w:p>
        </w:tc>
        <w:tc>
          <w:tcPr>
            <w:tcW w:type="dxa" w:w="1440"/>
          </w:tcPr>
          <w:p>
            <w:r>
              <w:t>Limited web features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https://www.whatsapp.com</w:t>
            </w:r>
          </w:p>
        </w:tc>
        <w:tc>
          <w:tcPr>
            <w:tcW w:type="dxa" w:w="1440"/>
          </w:tcPr>
          <w:p>
            <w:r>
              <w:t>Messaging platform</w:t>
            </w:r>
          </w:p>
        </w:tc>
        <w:tc>
          <w:tcPr>
            <w:tcW w:type="dxa" w:w="1440"/>
          </w:tcPr>
          <w:p>
            <w:r>
              <w:t>Very simple and accessible</w:t>
            </w:r>
          </w:p>
        </w:tc>
        <w:tc>
          <w:tcPr>
            <w:tcW w:type="dxa" w:w="1440"/>
          </w:tcPr>
          <w:p>
            <w:r>
              <w:t>Restricted web usage</w:t>
            </w:r>
          </w:p>
        </w:tc>
        <w:tc>
          <w:tcPr>
            <w:tcW w:type="dxa" w:w="1440"/>
          </w:tcPr>
          <w:p>
            <w:r>
              <w:t>Very Good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http://www.arngren.net</w:t>
            </w:r>
          </w:p>
        </w:tc>
        <w:tc>
          <w:tcPr>
            <w:tcW w:type="dxa" w:w="1440"/>
          </w:tcPr>
          <w:p>
            <w:r>
              <w:t>Product catalog</w:t>
            </w:r>
          </w:p>
        </w:tc>
        <w:tc>
          <w:tcPr>
            <w:tcW w:type="dxa" w:w="1440"/>
          </w:tcPr>
          <w:p>
            <w:r>
              <w:t>Large amount of information</w:t>
            </w:r>
          </w:p>
        </w:tc>
        <w:tc>
          <w:tcPr>
            <w:tcW w:type="dxa" w:w="1440"/>
          </w:tcPr>
          <w:p>
            <w:r>
              <w:t>Poor layout and navigation</w:t>
            </w:r>
          </w:p>
        </w:tc>
        <w:tc>
          <w:tcPr>
            <w:tcW w:type="dxa" w:w="1440"/>
          </w:tcPr>
          <w:p>
            <w:r>
              <w:t>Bad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http://www.lingscars.com</w:t>
            </w:r>
          </w:p>
        </w:tc>
        <w:tc>
          <w:tcPr>
            <w:tcW w:type="dxa" w:w="1440"/>
          </w:tcPr>
          <w:p>
            <w:r>
              <w:t>Car leasing</w:t>
            </w:r>
          </w:p>
        </w:tc>
        <w:tc>
          <w:tcPr>
            <w:tcW w:type="dxa" w:w="1440"/>
          </w:tcPr>
          <w:p>
            <w:r>
              <w:t>Memorable branding</w:t>
            </w:r>
          </w:p>
        </w:tc>
        <w:tc>
          <w:tcPr>
            <w:tcW w:type="dxa" w:w="1440"/>
          </w:tcPr>
          <w:p>
            <w:r>
              <w:t>Cluttered design</w:t>
            </w:r>
          </w:p>
        </w:tc>
        <w:tc>
          <w:tcPr>
            <w:tcW w:type="dxa" w:w="1440"/>
          </w:tcPr>
          <w:p>
            <w:r>
              <w:t>Bad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